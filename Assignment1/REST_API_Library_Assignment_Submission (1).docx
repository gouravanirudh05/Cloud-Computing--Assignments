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6F73" w14:textId="77777777" w:rsidR="00D604C2" w:rsidRDefault="00000000">
      <w:pPr>
        <w:jc w:val="center"/>
      </w:pPr>
      <w:r>
        <w:rPr>
          <w:b/>
          <w:sz w:val="24"/>
        </w:rPr>
        <w:t>IN-CLASS ASSIGNMENT</w:t>
      </w:r>
    </w:p>
    <w:p w14:paraId="189A688B" w14:textId="77777777" w:rsidR="00D604C2" w:rsidRDefault="00000000">
      <w:pPr>
        <w:jc w:val="center"/>
      </w:pPr>
      <w:r>
        <w:rPr>
          <w:b/>
          <w:sz w:val="48"/>
        </w:rPr>
        <w:t>Library Management REST API</w:t>
      </w:r>
    </w:p>
    <w:p w14:paraId="76A96732" w14:textId="77777777" w:rsidR="00D604C2" w:rsidRDefault="00000000">
      <w:pPr>
        <w:jc w:val="center"/>
      </w:pPr>
      <w:r>
        <w:rPr>
          <w:i/>
        </w:rPr>
        <w:t>Implement, test, and submit your REST API</w:t>
      </w:r>
    </w:p>
    <w:p w14:paraId="5BE8ED09" w14:textId="77777777" w:rsidR="00D604C2" w:rsidRDefault="00000000">
      <w:pPr>
        <w:pStyle w:val="Heading1"/>
      </w:pPr>
      <w:r>
        <w:t>1. Objective</w:t>
      </w:r>
    </w:p>
    <w:p w14:paraId="11DA667D" w14:textId="77777777" w:rsidR="00D604C2" w:rsidRDefault="00000000">
      <w:r>
        <w:t>Build and test a simple REST API for a Library Management System using Python and Flask. The API manages books using an in-memory data structure and supports the basic CRUD operations through HTTP requests.</w:t>
      </w:r>
    </w:p>
    <w:p w14:paraId="029A7253" w14:textId="77777777" w:rsidR="00D604C2" w:rsidRDefault="00000000">
      <w:r>
        <w:t>This assignment is designed to evaluate your understanding of REST APIs, HTTP methods, path parameters, JSON request and response bodies, HTTP status codes, and error handling.</w:t>
      </w:r>
    </w:p>
    <w:p w14:paraId="7A20945E" w14:textId="77777777" w:rsidR="00D604C2" w:rsidRDefault="00000000">
      <w:pPr>
        <w:pStyle w:val="Heading1"/>
      </w:pPr>
      <w:r>
        <w:t>2. Book Structure</w:t>
      </w:r>
    </w:p>
    <w:p w14:paraId="4EE8DF86" w14:textId="77777777" w:rsidR="00D604C2" w:rsidRDefault="00000000">
      <w:r>
        <w:t>Each book should contain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04C2" w14:paraId="65B35316" w14:textId="77777777">
        <w:tc>
          <w:tcPr>
            <w:tcW w:w="3312" w:type="dxa"/>
          </w:tcPr>
          <w:p w14:paraId="56D3EE85" w14:textId="77777777" w:rsidR="00D604C2" w:rsidRDefault="00000000">
            <w:r>
              <w:t>Field</w:t>
            </w:r>
          </w:p>
        </w:tc>
        <w:tc>
          <w:tcPr>
            <w:tcW w:w="3312" w:type="dxa"/>
          </w:tcPr>
          <w:p w14:paraId="1B72522A" w14:textId="77777777" w:rsidR="00D604C2" w:rsidRDefault="00000000">
            <w:r>
              <w:t>Type</w:t>
            </w:r>
          </w:p>
        </w:tc>
        <w:tc>
          <w:tcPr>
            <w:tcW w:w="3312" w:type="dxa"/>
          </w:tcPr>
          <w:p w14:paraId="0BC6D3AD" w14:textId="77777777" w:rsidR="00D604C2" w:rsidRDefault="00000000">
            <w:r>
              <w:t>Description</w:t>
            </w:r>
          </w:p>
        </w:tc>
      </w:tr>
      <w:tr w:rsidR="00D604C2" w14:paraId="35E80365" w14:textId="77777777">
        <w:tc>
          <w:tcPr>
            <w:tcW w:w="3312" w:type="dxa"/>
          </w:tcPr>
          <w:p w14:paraId="2B875886" w14:textId="77777777" w:rsidR="00D604C2" w:rsidRDefault="00000000">
            <w:r>
              <w:t>id</w:t>
            </w:r>
          </w:p>
        </w:tc>
        <w:tc>
          <w:tcPr>
            <w:tcW w:w="3312" w:type="dxa"/>
          </w:tcPr>
          <w:p w14:paraId="025BC4E1" w14:textId="77777777" w:rsidR="00D604C2" w:rsidRDefault="00000000">
            <w:r>
              <w:t>Integer</w:t>
            </w:r>
          </w:p>
        </w:tc>
        <w:tc>
          <w:tcPr>
            <w:tcW w:w="3312" w:type="dxa"/>
          </w:tcPr>
          <w:p w14:paraId="159CA80F" w14:textId="77777777" w:rsidR="00D604C2" w:rsidRDefault="00000000">
            <w:r>
              <w:t>Unique identifier for the book</w:t>
            </w:r>
          </w:p>
        </w:tc>
      </w:tr>
      <w:tr w:rsidR="00D604C2" w14:paraId="6650C421" w14:textId="77777777">
        <w:tc>
          <w:tcPr>
            <w:tcW w:w="3312" w:type="dxa"/>
          </w:tcPr>
          <w:p w14:paraId="20D71029" w14:textId="77777777" w:rsidR="00D604C2" w:rsidRDefault="00000000">
            <w:r>
              <w:t>title</w:t>
            </w:r>
          </w:p>
        </w:tc>
        <w:tc>
          <w:tcPr>
            <w:tcW w:w="3312" w:type="dxa"/>
          </w:tcPr>
          <w:p w14:paraId="7593BFE5" w14:textId="77777777" w:rsidR="00D604C2" w:rsidRDefault="00000000">
            <w:r>
              <w:t>String</w:t>
            </w:r>
          </w:p>
        </w:tc>
        <w:tc>
          <w:tcPr>
            <w:tcW w:w="3312" w:type="dxa"/>
          </w:tcPr>
          <w:p w14:paraId="4035AD93" w14:textId="77777777" w:rsidR="00D604C2" w:rsidRDefault="00000000">
            <w:r>
              <w:t>Title of the book</w:t>
            </w:r>
          </w:p>
        </w:tc>
      </w:tr>
      <w:tr w:rsidR="00D604C2" w14:paraId="44DA5A06" w14:textId="77777777">
        <w:tc>
          <w:tcPr>
            <w:tcW w:w="3312" w:type="dxa"/>
          </w:tcPr>
          <w:p w14:paraId="43811D20" w14:textId="77777777" w:rsidR="00D604C2" w:rsidRDefault="00000000">
            <w:r>
              <w:t>author</w:t>
            </w:r>
          </w:p>
        </w:tc>
        <w:tc>
          <w:tcPr>
            <w:tcW w:w="3312" w:type="dxa"/>
          </w:tcPr>
          <w:p w14:paraId="4B47271F" w14:textId="77777777" w:rsidR="00D604C2" w:rsidRDefault="00000000">
            <w:r>
              <w:t>String</w:t>
            </w:r>
          </w:p>
        </w:tc>
        <w:tc>
          <w:tcPr>
            <w:tcW w:w="3312" w:type="dxa"/>
          </w:tcPr>
          <w:p w14:paraId="03B4A995" w14:textId="77777777" w:rsidR="00D604C2" w:rsidRDefault="00000000">
            <w:r>
              <w:t>Author of the book</w:t>
            </w:r>
          </w:p>
        </w:tc>
      </w:tr>
      <w:tr w:rsidR="00D604C2" w14:paraId="3568B2BB" w14:textId="77777777">
        <w:tc>
          <w:tcPr>
            <w:tcW w:w="3312" w:type="dxa"/>
          </w:tcPr>
          <w:p w14:paraId="07BC680F" w14:textId="77777777" w:rsidR="00D604C2" w:rsidRDefault="00000000">
            <w:r>
              <w:t>genre</w:t>
            </w:r>
          </w:p>
        </w:tc>
        <w:tc>
          <w:tcPr>
            <w:tcW w:w="3312" w:type="dxa"/>
          </w:tcPr>
          <w:p w14:paraId="61F0ACB0" w14:textId="77777777" w:rsidR="00D604C2" w:rsidRDefault="00000000">
            <w:r>
              <w:t>String</w:t>
            </w:r>
          </w:p>
        </w:tc>
        <w:tc>
          <w:tcPr>
            <w:tcW w:w="3312" w:type="dxa"/>
          </w:tcPr>
          <w:p w14:paraId="691DC057" w14:textId="77777777" w:rsidR="00D604C2" w:rsidRDefault="00000000">
            <w:r>
              <w:t>Genre of the book</w:t>
            </w:r>
          </w:p>
        </w:tc>
      </w:tr>
      <w:tr w:rsidR="00D604C2" w14:paraId="73F03C0A" w14:textId="77777777">
        <w:tc>
          <w:tcPr>
            <w:tcW w:w="3312" w:type="dxa"/>
          </w:tcPr>
          <w:p w14:paraId="0C9D83B5" w14:textId="77777777" w:rsidR="00D604C2" w:rsidRDefault="00000000">
            <w:r>
              <w:t>available</w:t>
            </w:r>
          </w:p>
        </w:tc>
        <w:tc>
          <w:tcPr>
            <w:tcW w:w="3312" w:type="dxa"/>
          </w:tcPr>
          <w:p w14:paraId="11D26D14" w14:textId="77777777" w:rsidR="00D604C2" w:rsidRDefault="00000000">
            <w:r>
              <w:t>Boolean</w:t>
            </w:r>
          </w:p>
        </w:tc>
        <w:tc>
          <w:tcPr>
            <w:tcW w:w="3312" w:type="dxa"/>
          </w:tcPr>
          <w:p w14:paraId="50AF6631" w14:textId="77777777" w:rsidR="00D604C2" w:rsidRDefault="00000000">
            <w:r>
              <w:t>Whether the book is currently available</w:t>
            </w:r>
          </w:p>
        </w:tc>
      </w:tr>
    </w:tbl>
    <w:p w14:paraId="623C4E75" w14:textId="77777777" w:rsidR="00D604C2" w:rsidRDefault="00000000">
      <w:r>
        <w:t>Example book:</w:t>
      </w:r>
    </w:p>
    <w:p w14:paraId="3E9ABE0A" w14:textId="77777777" w:rsidR="00D604C2" w:rsidRDefault="00000000">
      <w:r>
        <w:t>{</w:t>
      </w:r>
      <w:r>
        <w:br/>
        <w:t xml:space="preserve">    "id": 1,</w:t>
      </w:r>
      <w:r>
        <w:br/>
        <w:t xml:space="preserve">    "title": "Dune",</w:t>
      </w:r>
      <w:r>
        <w:br/>
        <w:t xml:space="preserve">    "author": "Frank Herbert",</w:t>
      </w:r>
      <w:r>
        <w:br/>
        <w:t xml:space="preserve">    "genre": "Science Fiction",</w:t>
      </w:r>
      <w:r>
        <w:br/>
        <w:t xml:space="preserve">    "available": true</w:t>
      </w:r>
      <w:r>
        <w:br/>
        <w:t>}</w:t>
      </w:r>
    </w:p>
    <w:p w14:paraId="51794FD0" w14:textId="77777777" w:rsidR="00D604C2" w:rsidRDefault="00000000">
      <w:pPr>
        <w:pStyle w:val="Heading1"/>
      </w:pPr>
      <w:r>
        <w:t>3. API Endpoints</w:t>
      </w:r>
    </w:p>
    <w:p w14:paraId="35F7B1A9" w14:textId="77777777" w:rsidR="00D604C2" w:rsidRDefault="00000000">
      <w:r>
        <w:t>The following three endpoints are already implemented and can be used as a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04C2" w14:paraId="6E9A7485" w14:textId="77777777">
        <w:tc>
          <w:tcPr>
            <w:tcW w:w="3312" w:type="dxa"/>
          </w:tcPr>
          <w:p w14:paraId="7A6764BA" w14:textId="77777777" w:rsidR="00D604C2" w:rsidRDefault="00000000">
            <w:r>
              <w:t>Method</w:t>
            </w:r>
          </w:p>
        </w:tc>
        <w:tc>
          <w:tcPr>
            <w:tcW w:w="3312" w:type="dxa"/>
          </w:tcPr>
          <w:p w14:paraId="6B902695" w14:textId="77777777" w:rsidR="00D604C2" w:rsidRDefault="00000000">
            <w:r>
              <w:t>Endpoint</w:t>
            </w:r>
          </w:p>
        </w:tc>
        <w:tc>
          <w:tcPr>
            <w:tcW w:w="3312" w:type="dxa"/>
          </w:tcPr>
          <w:p w14:paraId="14251B71" w14:textId="77777777" w:rsidR="00D604C2" w:rsidRDefault="00000000">
            <w:r>
              <w:t>Purpose</w:t>
            </w:r>
          </w:p>
        </w:tc>
      </w:tr>
      <w:tr w:rsidR="00D604C2" w14:paraId="1226C975" w14:textId="77777777">
        <w:tc>
          <w:tcPr>
            <w:tcW w:w="3312" w:type="dxa"/>
          </w:tcPr>
          <w:p w14:paraId="3675148B" w14:textId="77777777" w:rsidR="00D604C2" w:rsidRDefault="00000000">
            <w:r>
              <w:t>GET</w:t>
            </w:r>
          </w:p>
        </w:tc>
        <w:tc>
          <w:tcPr>
            <w:tcW w:w="3312" w:type="dxa"/>
          </w:tcPr>
          <w:p w14:paraId="44A1E6A5" w14:textId="77777777" w:rsidR="00D604C2" w:rsidRDefault="00000000">
            <w:r>
              <w:t>/books</w:t>
            </w:r>
          </w:p>
        </w:tc>
        <w:tc>
          <w:tcPr>
            <w:tcW w:w="3312" w:type="dxa"/>
          </w:tcPr>
          <w:p w14:paraId="121A3318" w14:textId="77777777" w:rsidR="00D604C2" w:rsidRDefault="00000000">
            <w:r>
              <w:t>Retrieve all books</w:t>
            </w:r>
          </w:p>
        </w:tc>
      </w:tr>
      <w:tr w:rsidR="00D604C2" w14:paraId="62955A6B" w14:textId="77777777">
        <w:tc>
          <w:tcPr>
            <w:tcW w:w="3312" w:type="dxa"/>
          </w:tcPr>
          <w:p w14:paraId="750B47A5" w14:textId="77777777" w:rsidR="00D604C2" w:rsidRDefault="00000000">
            <w:r>
              <w:t>GET</w:t>
            </w:r>
          </w:p>
        </w:tc>
        <w:tc>
          <w:tcPr>
            <w:tcW w:w="3312" w:type="dxa"/>
          </w:tcPr>
          <w:p w14:paraId="4CC88358" w14:textId="77777777" w:rsidR="00D604C2" w:rsidRDefault="00000000">
            <w:r>
              <w:t>/books/&lt;id&gt;</w:t>
            </w:r>
          </w:p>
        </w:tc>
        <w:tc>
          <w:tcPr>
            <w:tcW w:w="3312" w:type="dxa"/>
          </w:tcPr>
          <w:p w14:paraId="4363B14B" w14:textId="77777777" w:rsidR="00D604C2" w:rsidRDefault="00000000">
            <w:r>
              <w:t>Retrieve a specific book</w:t>
            </w:r>
          </w:p>
        </w:tc>
      </w:tr>
      <w:tr w:rsidR="00D604C2" w14:paraId="7E43580E" w14:textId="77777777">
        <w:tc>
          <w:tcPr>
            <w:tcW w:w="3312" w:type="dxa"/>
          </w:tcPr>
          <w:p w14:paraId="16BAA25A" w14:textId="77777777" w:rsidR="00D604C2" w:rsidRDefault="00000000">
            <w:r>
              <w:t>POST</w:t>
            </w:r>
          </w:p>
        </w:tc>
        <w:tc>
          <w:tcPr>
            <w:tcW w:w="3312" w:type="dxa"/>
          </w:tcPr>
          <w:p w14:paraId="10F30441" w14:textId="77777777" w:rsidR="00D604C2" w:rsidRDefault="00000000">
            <w:r>
              <w:t>/books</w:t>
            </w:r>
          </w:p>
        </w:tc>
        <w:tc>
          <w:tcPr>
            <w:tcW w:w="3312" w:type="dxa"/>
          </w:tcPr>
          <w:p w14:paraId="55F6F5DF" w14:textId="77777777" w:rsidR="00D604C2" w:rsidRDefault="00000000">
            <w:r>
              <w:t>Create a new book</w:t>
            </w:r>
          </w:p>
        </w:tc>
      </w:tr>
    </w:tbl>
    <w:p w14:paraId="78960E70" w14:textId="77777777" w:rsidR="00D604C2" w:rsidRDefault="00000000">
      <w:r>
        <w:t>You have to implement the following two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04C2" w14:paraId="27BFF42F" w14:textId="77777777">
        <w:tc>
          <w:tcPr>
            <w:tcW w:w="3312" w:type="dxa"/>
          </w:tcPr>
          <w:p w14:paraId="2FB4DA8C" w14:textId="77777777" w:rsidR="00D604C2" w:rsidRDefault="00000000">
            <w:r>
              <w:t>Method</w:t>
            </w:r>
          </w:p>
        </w:tc>
        <w:tc>
          <w:tcPr>
            <w:tcW w:w="3312" w:type="dxa"/>
          </w:tcPr>
          <w:p w14:paraId="4830EA13" w14:textId="77777777" w:rsidR="00D604C2" w:rsidRDefault="00000000">
            <w:r>
              <w:t>Endpoint</w:t>
            </w:r>
          </w:p>
        </w:tc>
        <w:tc>
          <w:tcPr>
            <w:tcW w:w="3312" w:type="dxa"/>
          </w:tcPr>
          <w:p w14:paraId="1790C41B" w14:textId="77777777" w:rsidR="00D604C2" w:rsidRDefault="00000000">
            <w:r>
              <w:t>Purpose</w:t>
            </w:r>
          </w:p>
        </w:tc>
      </w:tr>
      <w:tr w:rsidR="00D604C2" w14:paraId="041664BA" w14:textId="77777777">
        <w:tc>
          <w:tcPr>
            <w:tcW w:w="3312" w:type="dxa"/>
          </w:tcPr>
          <w:p w14:paraId="0A0787A5" w14:textId="77777777" w:rsidR="00D604C2" w:rsidRDefault="00000000">
            <w:r>
              <w:t>PUT</w:t>
            </w:r>
          </w:p>
        </w:tc>
        <w:tc>
          <w:tcPr>
            <w:tcW w:w="3312" w:type="dxa"/>
          </w:tcPr>
          <w:p w14:paraId="5DEB6CE0" w14:textId="77777777" w:rsidR="00D604C2" w:rsidRDefault="00000000">
            <w:r>
              <w:t>/books/&lt;id&gt;</w:t>
            </w:r>
          </w:p>
        </w:tc>
        <w:tc>
          <w:tcPr>
            <w:tcW w:w="3312" w:type="dxa"/>
          </w:tcPr>
          <w:p w14:paraId="2BBCC676" w14:textId="77777777" w:rsidR="00D604C2" w:rsidRDefault="00000000">
            <w:r>
              <w:t>Update an existing book</w:t>
            </w:r>
          </w:p>
        </w:tc>
      </w:tr>
      <w:tr w:rsidR="00D604C2" w14:paraId="72C422E8" w14:textId="77777777">
        <w:tc>
          <w:tcPr>
            <w:tcW w:w="3312" w:type="dxa"/>
          </w:tcPr>
          <w:p w14:paraId="6A22EE76" w14:textId="77777777" w:rsidR="00D604C2" w:rsidRDefault="00000000">
            <w:r>
              <w:t>DELETE</w:t>
            </w:r>
          </w:p>
        </w:tc>
        <w:tc>
          <w:tcPr>
            <w:tcW w:w="3312" w:type="dxa"/>
          </w:tcPr>
          <w:p w14:paraId="59231C3A" w14:textId="77777777" w:rsidR="00D604C2" w:rsidRDefault="00000000">
            <w:r>
              <w:t>/books/&lt;id&gt;</w:t>
            </w:r>
          </w:p>
        </w:tc>
        <w:tc>
          <w:tcPr>
            <w:tcW w:w="3312" w:type="dxa"/>
          </w:tcPr>
          <w:p w14:paraId="32FEC479" w14:textId="77777777" w:rsidR="00D604C2" w:rsidRDefault="00000000">
            <w:r>
              <w:t>Delete an existing book</w:t>
            </w:r>
          </w:p>
        </w:tc>
      </w:tr>
    </w:tbl>
    <w:p w14:paraId="697C0D06" w14:textId="77777777" w:rsidR="00D604C2" w:rsidRDefault="00000000">
      <w:pPr>
        <w:pStyle w:val="Heading1"/>
      </w:pPr>
      <w:r>
        <w:lastRenderedPageBreak/>
        <w:t>4. Requirements for PUT /books/&lt;id&gt;</w:t>
      </w:r>
    </w:p>
    <w:p w14:paraId="570C8B00" w14:textId="77777777" w:rsidR="00D604C2" w:rsidRDefault="00000000">
      <w:r>
        <w:t>Implement:</w:t>
      </w:r>
    </w:p>
    <w:p w14:paraId="173D6774" w14:textId="77777777" w:rsidR="00D604C2" w:rsidRDefault="00000000">
      <w:r>
        <w:t>PUT /books/&lt;id&gt;</w:t>
      </w:r>
    </w:p>
    <w:p w14:paraId="29B6888F" w14:textId="77777777" w:rsidR="00D604C2" w:rsidRDefault="00000000">
      <w:r>
        <w:t>The endpoint must:</w:t>
      </w:r>
    </w:p>
    <w:p w14:paraId="5AA1B15C" w14:textId="77777777" w:rsidR="00D604C2" w:rsidRDefault="00000000">
      <w:pPr>
        <w:pStyle w:val="ListNumber"/>
      </w:pPr>
      <w:r>
        <w:t>Find the book using the ID supplied in the URL.</w:t>
      </w:r>
    </w:p>
    <w:p w14:paraId="081E0758" w14:textId="77777777" w:rsidR="00D604C2" w:rsidRDefault="00000000">
      <w:pPr>
        <w:pStyle w:val="ListNumber"/>
      </w:pPr>
      <w:r>
        <w:t>Return HTTP 404 Not Found if the book does not exist.</w:t>
      </w:r>
    </w:p>
    <w:p w14:paraId="030C642F" w14:textId="77777777" w:rsidR="00D604C2" w:rsidRDefault="00000000">
      <w:pPr>
        <w:pStyle w:val="ListNumber"/>
      </w:pPr>
      <w:r>
        <w:t>Read the updated information from the JSON request body.</w:t>
      </w:r>
    </w:p>
    <w:p w14:paraId="0D6C0ECF" w14:textId="77777777" w:rsidR="00D604C2" w:rsidRDefault="00000000">
      <w:pPr>
        <w:pStyle w:val="ListNumber"/>
      </w:pPr>
      <w:r>
        <w:t>Update the title, author, and genre.</w:t>
      </w:r>
    </w:p>
    <w:p w14:paraId="0580C35E" w14:textId="77777777" w:rsidR="00D604C2" w:rsidRDefault="00000000">
      <w:pPr>
        <w:pStyle w:val="ListNumber"/>
      </w:pPr>
      <w:r>
        <w:t>Preserve the existing ID.</w:t>
      </w:r>
    </w:p>
    <w:p w14:paraId="37D39F0D" w14:textId="77777777" w:rsidR="00D604C2" w:rsidRDefault="00000000">
      <w:pPr>
        <w:pStyle w:val="ListNumber"/>
      </w:pPr>
      <w:r>
        <w:t>Preserve the existing available value.</w:t>
      </w:r>
    </w:p>
    <w:p w14:paraId="4C898E83" w14:textId="77777777" w:rsidR="00D604C2" w:rsidRDefault="00000000">
      <w:pPr>
        <w:pStyle w:val="ListNumber"/>
      </w:pPr>
      <w:r>
        <w:t>Return the updated book with HTTP 200 OK.</w:t>
      </w:r>
    </w:p>
    <w:p w14:paraId="542D1ACB" w14:textId="77777777" w:rsidR="00D604C2" w:rsidRDefault="00000000">
      <w:r>
        <w:t>Example request:</w:t>
      </w:r>
    </w:p>
    <w:p w14:paraId="6169CA77" w14:textId="77777777" w:rsidR="00D604C2" w:rsidRDefault="00000000">
      <w:r>
        <w:t>Windows (PowerShell):</w:t>
        <w:br/>
        <w:t>curl.exe --% -X PUT http://127.0.0.1:5000/books/1 -H "Content-Type: application/json" -d "{\"title\":\"Dune Messiah\",\"author\":\"Frank Herbert\",\"genre\":\"Science Fiction\"}"</w:t>
        <w:br/>
        <w:br/>
        <w:t>Linux / macOS (Bash):</w:t>
        <w:br/>
        <w:t>curl -X PUT http://127.0.0.1:5000/books/1 -H "Content-Type: application/json" -d '{"title":"Dune Messiah","author":"Frank Herbert","genre":"Science Fiction"}'</w:t>
      </w:r>
    </w:p>
    <w:p w14:paraId="32892693" w14:textId="77777777" w:rsidR="00D604C2" w:rsidRDefault="00000000">
      <w:pPr>
        <w:pStyle w:val="Heading1"/>
      </w:pPr>
      <w:r>
        <w:t>5. Requirements for DELETE /books/&lt;id&gt;</w:t>
      </w:r>
    </w:p>
    <w:p w14:paraId="5299AC18" w14:textId="77777777" w:rsidR="00D604C2" w:rsidRDefault="00000000">
      <w:r>
        <w:t>Implement:</w:t>
      </w:r>
    </w:p>
    <w:p w14:paraId="6C6BF4A0" w14:textId="77777777" w:rsidR="00D604C2" w:rsidRDefault="00000000">
      <w:r>
        <w:t>DELETE /books/&lt;id&gt;</w:t>
      </w:r>
    </w:p>
    <w:p w14:paraId="04948B26" w14:textId="77777777" w:rsidR="00D604C2" w:rsidRDefault="00000000">
      <w:r>
        <w:t>The endpoint must:</w:t>
      </w:r>
    </w:p>
    <w:p w14:paraId="51AAEF5E" w14:textId="77777777" w:rsidR="00D604C2" w:rsidRDefault="00000000">
      <w:pPr>
        <w:pStyle w:val="ListNumber"/>
      </w:pPr>
      <w:r>
        <w:t>Find the book using the ID supplied in the URL.</w:t>
      </w:r>
    </w:p>
    <w:p w14:paraId="25ADDCB1" w14:textId="77777777" w:rsidR="00D604C2" w:rsidRDefault="00000000">
      <w:pPr>
        <w:pStyle w:val="ListNumber"/>
      </w:pPr>
      <w:r>
        <w:t>Return HTTP 404 Not Found if the book does not exist.</w:t>
      </w:r>
    </w:p>
    <w:p w14:paraId="19F8293A" w14:textId="77777777" w:rsidR="00D604C2" w:rsidRDefault="00000000">
      <w:pPr>
        <w:pStyle w:val="ListNumber"/>
      </w:pPr>
      <w:r>
        <w:t>Remove the book from the books list.</w:t>
      </w:r>
    </w:p>
    <w:p w14:paraId="60524F04" w14:textId="77777777" w:rsidR="00D604C2" w:rsidRDefault="00000000">
      <w:pPr>
        <w:pStyle w:val="ListNumber"/>
      </w:pPr>
      <w:r>
        <w:t>Return HTTP 204 No Content after successful deletion.</w:t>
      </w:r>
    </w:p>
    <w:p w14:paraId="50AE2817" w14:textId="77777777" w:rsidR="00D604C2" w:rsidRDefault="00000000">
      <w:pPr>
        <w:pStyle w:val="ListNumber"/>
      </w:pPr>
      <w:r>
        <w:t>A successful DELETE request does not need to return a response body.</w:t>
      </w:r>
    </w:p>
    <w:p w14:paraId="4444D9D0" w14:textId="77777777" w:rsidR="00D604C2" w:rsidRDefault="00000000">
      <w:r>
        <w:t>Example request:</w:t>
      </w:r>
    </w:p>
    <w:p w14:paraId="2064EA24" w14:textId="77777777" w:rsidR="00D604C2" w:rsidRDefault="00000000">
      <w:r>
        <w:t>Windows (PowerShell):</w:t>
        <w:br/>
        <w:t>curl.exe --% -i -X DELETE http://127.0.0.1:5000/books/1</w:t>
        <w:br/>
        <w:br/>
        <w:t>Linux / macOS (Bash):</w:t>
        <w:br/>
        <w:t>curl -i -X DELETE http://127.0.0.1:5000/books/1</w:t>
      </w:r>
    </w:p>
    <w:p w14:paraId="5A7717EE" w14:textId="77777777" w:rsidR="00D604C2" w:rsidRDefault="00000000">
      <w:pPr>
        <w:pStyle w:val="Heading1"/>
      </w:pPr>
      <w:r>
        <w:t>6. 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604C2" w14:paraId="6802ACB6" w14:textId="77777777">
        <w:tc>
          <w:tcPr>
            <w:tcW w:w="3312" w:type="dxa"/>
          </w:tcPr>
          <w:p w14:paraId="25DDEFC9" w14:textId="77777777" w:rsidR="00D604C2" w:rsidRDefault="00000000">
            <w:r>
              <w:t>Status Code</w:t>
            </w:r>
          </w:p>
        </w:tc>
        <w:tc>
          <w:tcPr>
            <w:tcW w:w="3312" w:type="dxa"/>
          </w:tcPr>
          <w:p w14:paraId="4E44C231" w14:textId="77777777" w:rsidR="00D604C2" w:rsidRDefault="00000000">
            <w:r>
              <w:t>Meaning</w:t>
            </w:r>
          </w:p>
        </w:tc>
        <w:tc>
          <w:tcPr>
            <w:tcW w:w="3312" w:type="dxa"/>
          </w:tcPr>
          <w:p w14:paraId="3EDAB947" w14:textId="77777777" w:rsidR="00D604C2" w:rsidRDefault="00000000">
            <w:r>
              <w:t>Expected Use</w:t>
            </w:r>
          </w:p>
        </w:tc>
      </w:tr>
      <w:tr w:rsidR="00D604C2" w14:paraId="6A04DCCD" w14:textId="77777777">
        <w:tc>
          <w:tcPr>
            <w:tcW w:w="3312" w:type="dxa"/>
          </w:tcPr>
          <w:p w14:paraId="49A8ACBD" w14:textId="77777777" w:rsidR="00D604C2" w:rsidRDefault="00000000">
            <w:r>
              <w:t>200</w:t>
            </w:r>
          </w:p>
        </w:tc>
        <w:tc>
          <w:tcPr>
            <w:tcW w:w="3312" w:type="dxa"/>
          </w:tcPr>
          <w:p w14:paraId="66F7BAB4" w14:textId="77777777" w:rsidR="00D604C2" w:rsidRDefault="00000000">
            <w:r>
              <w:t>OK</w:t>
            </w:r>
          </w:p>
        </w:tc>
        <w:tc>
          <w:tcPr>
            <w:tcW w:w="3312" w:type="dxa"/>
          </w:tcPr>
          <w:p w14:paraId="48C288BF" w14:textId="77777777" w:rsidR="00D604C2" w:rsidRDefault="00000000">
            <w:r>
              <w:t>Successful GET or PUT</w:t>
            </w:r>
          </w:p>
        </w:tc>
      </w:tr>
      <w:tr w:rsidR="00D604C2" w14:paraId="521CE25A" w14:textId="77777777">
        <w:tc>
          <w:tcPr>
            <w:tcW w:w="3312" w:type="dxa"/>
          </w:tcPr>
          <w:p w14:paraId="5797A75F" w14:textId="77777777" w:rsidR="00D604C2" w:rsidRDefault="00000000">
            <w:r>
              <w:t>201</w:t>
            </w:r>
          </w:p>
        </w:tc>
        <w:tc>
          <w:tcPr>
            <w:tcW w:w="3312" w:type="dxa"/>
          </w:tcPr>
          <w:p w14:paraId="6FFCCDDC" w14:textId="77777777" w:rsidR="00D604C2" w:rsidRDefault="00000000">
            <w:r>
              <w:t>Created</w:t>
            </w:r>
          </w:p>
        </w:tc>
        <w:tc>
          <w:tcPr>
            <w:tcW w:w="3312" w:type="dxa"/>
          </w:tcPr>
          <w:p w14:paraId="507275C5" w14:textId="77777777" w:rsidR="00D604C2" w:rsidRDefault="00000000">
            <w:r>
              <w:t>Successful POST</w:t>
            </w:r>
          </w:p>
        </w:tc>
      </w:tr>
      <w:tr w:rsidR="00D604C2" w14:paraId="75873B32" w14:textId="77777777">
        <w:tc>
          <w:tcPr>
            <w:tcW w:w="3312" w:type="dxa"/>
          </w:tcPr>
          <w:p w14:paraId="39248417" w14:textId="77777777" w:rsidR="00D604C2" w:rsidRDefault="00000000">
            <w:r>
              <w:t>204</w:t>
            </w:r>
          </w:p>
        </w:tc>
        <w:tc>
          <w:tcPr>
            <w:tcW w:w="3312" w:type="dxa"/>
          </w:tcPr>
          <w:p w14:paraId="48EC47B0" w14:textId="77777777" w:rsidR="00D604C2" w:rsidRDefault="00000000">
            <w:r>
              <w:t>No Content</w:t>
            </w:r>
          </w:p>
        </w:tc>
        <w:tc>
          <w:tcPr>
            <w:tcW w:w="3312" w:type="dxa"/>
          </w:tcPr>
          <w:p w14:paraId="2B8702E8" w14:textId="77777777" w:rsidR="00D604C2" w:rsidRDefault="00000000">
            <w:r>
              <w:t>Successful DELETE</w:t>
            </w:r>
          </w:p>
        </w:tc>
      </w:tr>
      <w:tr w:rsidR="00D604C2" w14:paraId="0522FC94" w14:textId="77777777">
        <w:tc>
          <w:tcPr>
            <w:tcW w:w="3312" w:type="dxa"/>
          </w:tcPr>
          <w:p w14:paraId="5FF6E0DA" w14:textId="77777777" w:rsidR="00D604C2" w:rsidRDefault="00000000">
            <w:r>
              <w:t>400</w:t>
            </w:r>
          </w:p>
        </w:tc>
        <w:tc>
          <w:tcPr>
            <w:tcW w:w="3312" w:type="dxa"/>
          </w:tcPr>
          <w:p w14:paraId="1D1CF66C" w14:textId="77777777" w:rsidR="00D604C2" w:rsidRDefault="00000000">
            <w:r>
              <w:t>Bad Request</w:t>
            </w:r>
          </w:p>
        </w:tc>
        <w:tc>
          <w:tcPr>
            <w:tcW w:w="3312" w:type="dxa"/>
          </w:tcPr>
          <w:p w14:paraId="7B263DEF" w14:textId="77777777" w:rsidR="00D604C2" w:rsidRDefault="00000000">
            <w:r>
              <w:t>Invalid or missing input</w:t>
            </w:r>
          </w:p>
        </w:tc>
      </w:tr>
      <w:tr w:rsidR="00D604C2" w14:paraId="35842A2A" w14:textId="77777777">
        <w:tc>
          <w:tcPr>
            <w:tcW w:w="3312" w:type="dxa"/>
          </w:tcPr>
          <w:p w14:paraId="2A406BE5" w14:textId="77777777" w:rsidR="00D604C2" w:rsidRDefault="00000000">
            <w:r>
              <w:t>404</w:t>
            </w:r>
          </w:p>
        </w:tc>
        <w:tc>
          <w:tcPr>
            <w:tcW w:w="3312" w:type="dxa"/>
          </w:tcPr>
          <w:p w14:paraId="0477F787" w14:textId="77777777" w:rsidR="00D604C2" w:rsidRDefault="00000000">
            <w:r>
              <w:t>Not Found</w:t>
            </w:r>
          </w:p>
        </w:tc>
        <w:tc>
          <w:tcPr>
            <w:tcW w:w="3312" w:type="dxa"/>
          </w:tcPr>
          <w:p w14:paraId="095FA686" w14:textId="77777777" w:rsidR="00D604C2" w:rsidRDefault="00000000">
            <w:r>
              <w:t>Book with requested ID does not exist</w:t>
            </w:r>
          </w:p>
        </w:tc>
      </w:tr>
    </w:tbl>
    <w:p w14:paraId="2A524BAD" w14:textId="77777777" w:rsidR="00D604C2" w:rsidRDefault="00000000">
      <w:pPr>
        <w:pStyle w:val="Heading1"/>
      </w:pPr>
      <w:r>
        <w:lastRenderedPageBreak/>
        <w:t>7. Setup and Running the API</w:t>
      </w:r>
    </w:p>
    <w:p w14:paraId="322DEB17" w14:textId="77777777" w:rsidR="00D604C2" w:rsidRDefault="00000000">
      <w:r>
        <w:t>1. Create/open the project folder.</w:t>
      </w:r>
    </w:p>
    <w:p w14:paraId="26A09086" w14:textId="77777777" w:rsidR="00D604C2" w:rsidRDefault="00000000">
      <w:r>
        <w:t>2. Create a virtual environment:</w:t>
      </w:r>
    </w:p>
    <w:p w14:paraId="78D51CDF" w14:textId="77777777" w:rsidR="00D604C2" w:rsidRDefault="00000000">
      <w:r>
        <w:t>python -m venv venv</w:t>
      </w:r>
    </w:p>
    <w:p w14:paraId="22C1A00F" w14:textId="77777777" w:rsidR="00D604C2" w:rsidRDefault="00000000">
      <w:r>
        <w:t>3. Activate the virtual environment.</w:t>
      </w:r>
    </w:p>
    <w:p w14:paraId="79261B77" w14:textId="77777777" w:rsidR="00D604C2" w:rsidRDefault="00000000">
      <w:r>
        <w:t>Windows PowerShell:  .\venv\Scripts\Activate.ps1</w:t>
      </w:r>
    </w:p>
    <w:p w14:paraId="45F89107" w14:textId="77777777" w:rsidR="00D604C2" w:rsidRDefault="00000000">
      <w:r>
        <w:t>Windows Command Prompt:  venv\Scripts\activate</w:t>
      </w:r>
    </w:p>
    <w:p w14:paraId="6BE0897D" w14:textId="77777777" w:rsidR="00D604C2" w:rsidRDefault="00000000">
      <w:r>
        <w:t>macOS/Linux:  source venv/bin/activate</w:t>
      </w:r>
    </w:p>
    <w:p w14:paraId="20077959" w14:textId="77777777" w:rsidR="00D604C2" w:rsidRDefault="00000000">
      <w:r>
        <w:t>4. Install the required dependencies:</w:t>
      </w:r>
    </w:p>
    <w:p w14:paraId="59C70566" w14:textId="77777777" w:rsidR="00D604C2" w:rsidRDefault="00000000">
      <w:r>
        <w:t>pip install Flask requests</w:t>
      </w:r>
    </w:p>
    <w:p w14:paraId="4327117E" w14:textId="77777777" w:rsidR="00D604C2" w:rsidRDefault="00000000">
      <w:r>
        <w:t>5. Start the Flask server:</w:t>
      </w:r>
    </w:p>
    <w:p w14:paraId="4CD6D6C7" w14:textId="77777777" w:rsidR="00D604C2" w:rsidRDefault="00000000">
      <w:r>
        <w:t>python app.py</w:t>
      </w:r>
    </w:p>
    <w:p w14:paraId="68FA7F7C" w14:textId="77777777" w:rsidR="00D604C2" w:rsidRDefault="00000000">
      <w:r>
        <w:t>6. The API should be available at:</w:t>
      </w:r>
    </w:p>
    <w:p w14:paraId="6CF9A72A" w14:textId="77777777" w:rsidR="00D604C2" w:rsidRDefault="00000000">
      <w:r>
        <w:t>http://127.0.0.1:5000</w:t>
      </w:r>
    </w:p>
    <w:p w14:paraId="408EDE69" w14:textId="77777777" w:rsidR="00D604C2" w:rsidRDefault="00000000">
      <w:pPr>
        <w:pStyle w:val="Heading1"/>
      </w:pPr>
      <w:r>
        <w:t>8. Testing the Implemented Endpoints</w:t>
      </w:r>
    </w:p>
    <w:p w14:paraId="43F72834" w14:textId="77777777" w:rsidR="00D604C2" w:rsidRDefault="00000000">
      <w:r>
        <w:t>The following cURL commands can be used to understand and test the existing endpoints.</w:t>
      </w:r>
    </w:p>
    <w:p w14:paraId="7BCE265B" w14:textId="77777777" w:rsidR="00D604C2" w:rsidRDefault="00000000">
      <w:pPr>
        <w:pStyle w:val="Heading2"/>
      </w:pPr>
      <w:r>
        <w:t>Get all books</w:t>
      </w:r>
    </w:p>
    <w:p w14:paraId="2EA27E99" w14:textId="77777777" w:rsidR="00D604C2" w:rsidRDefault="00000000">
      <w:r>
        <w:t>Windows (PowerShell):</w:t>
        <w:br/>
        <w:t>curl.exe --% http://127.0.0.1:5000/books</w:t>
        <w:br/>
        <w:br/>
        <w:t>Linux / macOS (Bash):</w:t>
        <w:br/>
        <w:t>curl http://127.0.0.1:5000/books</w:t>
      </w:r>
    </w:p>
    <w:p w14:paraId="2ADF9211" w14:textId="77777777" w:rsidR="00D604C2" w:rsidRDefault="00000000">
      <w:pPr>
        <w:pStyle w:val="Heading2"/>
      </w:pPr>
      <w:r>
        <w:t>Create a book</w:t>
      </w:r>
    </w:p>
    <w:p w14:paraId="5DF371E3" w14:textId="77777777" w:rsidR="00D604C2" w:rsidRDefault="00000000">
      <w:r>
        <w:t>Windows (PowerShell):</w:t>
        <w:br/>
        <w:t>curl.exe --% -X POST http://127.0.0.1:5000/books -H "Content-Type: application/json" -d "{\"title\":\"Dune\",\"author\":\"Frank Herbert\",\"genre\":\"Science Fiction\"}"</w:t>
        <w:br/>
        <w:br/>
        <w:t>Linux / macOS (Bash):</w:t>
        <w:br/>
        <w:t>curl -X POST http://127.0.0.1:5000/books -H "Content-Type: application/json" -d '{"title":"Dune","author":"Frank Herbert","genre":"Science Fiction"}'</w:t>
      </w:r>
    </w:p>
    <w:p w14:paraId="5F64F7E4" w14:textId="77777777" w:rsidR="00D604C2" w:rsidRDefault="00000000">
      <w:pPr>
        <w:pStyle w:val="Heading2"/>
      </w:pPr>
      <w:r>
        <w:t>Get a specific book</w:t>
      </w:r>
    </w:p>
    <w:p w14:paraId="3F86CB48" w14:textId="77777777" w:rsidR="00D604C2" w:rsidRDefault="00000000">
      <w:r>
        <w:t>Windows (PowerShell):</w:t>
        <w:br/>
        <w:t>curl.exe --% http://127.0.0.1:5000/books/1</w:t>
        <w:br/>
        <w:br/>
        <w:t>Linux / macOS (Bash):</w:t>
        <w:br/>
        <w:t>curl http://127.0.0.1:5000/books/1</w:t>
      </w:r>
    </w:p>
    <w:p w14:paraId="313160C0" w14:textId="77777777" w:rsidR="00D604C2" w:rsidRDefault="00000000">
      <w:pPr>
        <w:pStyle w:val="Heading2"/>
      </w:pPr>
      <w:r>
        <w:t>Test a non-existent book</w:t>
      </w:r>
    </w:p>
    <w:p w14:paraId="4E596630" w14:textId="77777777" w:rsidR="00D604C2" w:rsidRDefault="00000000">
      <w:r>
        <w:t>Windows (PowerShell):</w:t>
        <w:br/>
        <w:t>curl.exe --% -i http://127.0.0.1:5000/books/999</w:t>
        <w:br/>
        <w:br/>
        <w:t>Linux / macOS (Bash):</w:t>
        <w:br/>
        <w:t>curl -i http://127.0.0.1:5000/books/999</w:t>
      </w:r>
    </w:p>
    <w:p w14:paraId="56B2215E" w14:textId="77777777" w:rsidR="00D604C2" w:rsidRDefault="00000000">
      <w:pPr>
        <w:pStyle w:val="Heading1"/>
      </w:pPr>
      <w:r>
        <w:t>9. Submission Tests</w:t>
      </w:r>
    </w:p>
    <w:p w14:paraId="0AB6FC80" w14:textId="77777777" w:rsidR="00D604C2" w:rsidRDefault="00000000">
      <w:r>
        <w:t>After implementing PUT and DELETE, execute the following five tests. You must save the output of each test in a single file named output.txt.</w:t>
      </w:r>
    </w:p>
    <w:p w14:paraId="29017CD0" w14:textId="77777777" w:rsidR="00D604C2" w:rsidRDefault="00000000">
      <w:r>
        <w:t>Clearly label each result as TEST 1, TEST 2, TEST 3, TEST 4, and TEST 5. Submit both your completed app.py and output.txt.</w:t>
      </w:r>
    </w:p>
    <w:p w14:paraId="391E07E3" w14:textId="54465D84" w:rsidR="00D604C2" w:rsidRDefault="00000000">
      <w:pPr>
        <w:pStyle w:val="Heading2"/>
      </w:pPr>
      <w:r>
        <w:lastRenderedPageBreak/>
        <w:t xml:space="preserve">TEST 1 </w:t>
      </w:r>
      <w:r w:rsidR="00FC1348">
        <w:t>-</w:t>
      </w:r>
      <w:r>
        <w:t xml:space="preserve"> Create a Book</w:t>
      </w:r>
    </w:p>
    <w:p w14:paraId="50215E83" w14:textId="77777777" w:rsidR="00D604C2" w:rsidRDefault="00000000">
      <w:r>
        <w:t>Windows (PowerShell):</w:t>
        <w:br/>
        <w:t>curl.exe --% -X POST http://127.0.0.1:5000/books -H "Content-Type: application/json" -d "{\"title\":\"The Hobbit\",\"author\":\"J.R.R. Tolkien\",\"genre\":\"Fantasy\"}"</w:t>
        <w:br/>
        <w:br/>
        <w:t>Linux / macOS (Bash):</w:t>
        <w:br/>
        <w:t>curl -X POST http://127.0.0.1:5000/books -H "Content-Type: application/json" -d '{"title":"The Hobbit","author":"J.R.R. Tolkien","genre":"Fantasy"}'</w:t>
      </w:r>
    </w:p>
    <w:p w14:paraId="2B33B9A2" w14:textId="77777777" w:rsidR="00D604C2" w:rsidRDefault="00000000">
      <w:r>
        <w:t>Save the response showing the newly created book.</w:t>
      </w:r>
    </w:p>
    <w:p w14:paraId="7A6540DB" w14:textId="4F88D745" w:rsidR="00D604C2" w:rsidRDefault="00000000">
      <w:pPr>
        <w:pStyle w:val="Heading2"/>
      </w:pPr>
      <w:r>
        <w:t xml:space="preserve">TEST 2 </w:t>
      </w:r>
      <w:r w:rsidR="00FC1348">
        <w:t>-</w:t>
      </w:r>
      <w:r>
        <w:t xml:space="preserve"> Create Another Book</w:t>
      </w:r>
    </w:p>
    <w:p w14:paraId="19761CEE" w14:textId="77777777" w:rsidR="00D604C2" w:rsidRDefault="00000000">
      <w:r>
        <w:t>Windows (PowerShell):</w:t>
        <w:br/>
        <w:t>curl.exe --% -X POST http://127.0.0.1:5000/books -H "Content-Type: application/json" -d "{\"title\":\"1984\",\"author\":\"George Orwell\",\"genre\":\"Dystopian\"}"</w:t>
        <w:br/>
        <w:br/>
        <w:t>Linux / macOS (Bash):</w:t>
        <w:br/>
        <w:t>curl -X POST http://127.0.0.1:5000/books -H "Content-Type: application/json" -d '{"title":"1984","author":"George Orwell","genre":"Dystopian"}'</w:t>
      </w:r>
    </w:p>
    <w:p w14:paraId="6340843E" w14:textId="77777777" w:rsidR="00D604C2" w:rsidRDefault="00000000">
      <w:r>
        <w:t>Save the response showing the newly created book.</w:t>
      </w:r>
    </w:p>
    <w:p w14:paraId="3D1E17B0" w14:textId="472CA657" w:rsidR="00D604C2" w:rsidRDefault="00000000">
      <w:pPr>
        <w:pStyle w:val="Heading2"/>
      </w:pPr>
      <w:r>
        <w:t xml:space="preserve">TEST 3 </w:t>
      </w:r>
      <w:r w:rsidR="00FC1348">
        <w:t>-</w:t>
      </w:r>
      <w:r>
        <w:t xml:space="preserve"> Update a Book</w:t>
      </w:r>
    </w:p>
    <w:p w14:paraId="467F9A9F" w14:textId="77777777" w:rsidR="00D604C2" w:rsidRDefault="00000000">
      <w:r>
        <w:t>Windows (PowerShell):</w:t>
        <w:br/>
        <w:t>curl.exe --% -X PUT http://127.0.0.1:5000/books/1 -H "Content-Type: application/json" -d "{\"title\":\"The Hobbit - Updated\",\"author\":\"J.R.R. Tolkien\",\"genre\":\"Fantasy\"}"</w:t>
        <w:br/>
        <w:br/>
        <w:t>Linux / macOS (Bash):</w:t>
        <w:br/>
        <w:t>curl -X PUT http://127.0.0.1:5000/books/1 -H "Content-Type: application/json" -d '{"title":"The Hobbit - Updated","author":"J.R.R. Tolkien","genre":"Fantasy"}'</w:t>
      </w:r>
    </w:p>
    <w:p w14:paraId="285B9DE1" w14:textId="77777777" w:rsidR="00D604C2" w:rsidRDefault="00000000">
      <w:r>
        <w:t>Save the response showing the updated book.</w:t>
      </w:r>
    </w:p>
    <w:p w14:paraId="5DC48B97" w14:textId="7CF65E0A" w:rsidR="00D604C2" w:rsidRDefault="00000000">
      <w:pPr>
        <w:pStyle w:val="Heading2"/>
      </w:pPr>
      <w:r>
        <w:t xml:space="preserve">TEST 4 </w:t>
      </w:r>
      <w:r w:rsidR="00FC1348">
        <w:t>-</w:t>
      </w:r>
      <w:r>
        <w:t xml:space="preserve"> Verify the Update</w:t>
      </w:r>
    </w:p>
    <w:p w14:paraId="582C0B4D" w14:textId="77777777" w:rsidR="00D604C2" w:rsidRDefault="00000000">
      <w:r>
        <w:t>Windows (PowerShell):</w:t>
        <w:br/>
        <w:t>curl.exe --% http://127.0.0.1:5000/books/1</w:t>
        <w:br/>
        <w:br/>
        <w:t>Linux / macOS (Bash):</w:t>
        <w:br/>
        <w:t>curl http://127.0.0.1:5000/books/1</w:t>
      </w:r>
    </w:p>
    <w:p w14:paraId="2CBA74F2" w14:textId="77777777" w:rsidR="00D604C2" w:rsidRDefault="00000000">
      <w:r>
        <w:t>Save the response. It should show the updated title and confirm that the update was successful.</w:t>
      </w:r>
    </w:p>
    <w:p w14:paraId="082537F1" w14:textId="3A9F2337" w:rsidR="00D604C2" w:rsidRDefault="00000000">
      <w:pPr>
        <w:pStyle w:val="Heading2"/>
      </w:pPr>
      <w:r>
        <w:t xml:space="preserve">TEST 5 </w:t>
      </w:r>
      <w:r w:rsidR="00FC1348">
        <w:t>-</w:t>
      </w:r>
      <w:r>
        <w:t xml:space="preserve"> Delete a Book</w:t>
      </w:r>
    </w:p>
    <w:p w14:paraId="16DFCBBB" w14:textId="77777777" w:rsidR="00D604C2" w:rsidRDefault="00000000">
      <w:r>
        <w:t>Windows (PowerShell):</w:t>
        <w:br/>
        <w:t>curl.exe --% -i -X DELETE http://127.0.0.1:5000/books/2</w:t>
        <w:br/>
        <w:br/>
        <w:t>Linux / macOS (Bash):</w:t>
        <w:br/>
        <w:t>curl -i -X DELETE http://127.0.0.1:5000/books/2</w:t>
      </w:r>
    </w:p>
    <w:p w14:paraId="22977ABC" w14:textId="77777777" w:rsidR="00D604C2" w:rsidRDefault="00000000">
      <w:r>
        <w:t>Save the response showing that the deletion was successful. The expected HTTP status is 204 No Content.</w:t>
      </w:r>
    </w:p>
    <w:p w14:paraId="284C41CF" w14:textId="325153C0" w:rsidR="00D604C2" w:rsidRDefault="00000000">
      <w:pPr>
        <w:pStyle w:val="Heading2"/>
      </w:pPr>
      <w:r>
        <w:t xml:space="preserve">TEST 6 </w:t>
      </w:r>
      <w:r w:rsidR="00FC1348">
        <w:t>-</w:t>
      </w:r>
      <w:r>
        <w:t xml:space="preserve"> Retrieve the Deleted Book</w:t>
      </w:r>
    </w:p>
    <w:p w14:paraId="10856EEE" w14:textId="77777777" w:rsidR="00D604C2" w:rsidRDefault="00000000">
      <w:r>
        <w:t>After completing TEST 5, attempt to retrieve the book that you deleted:</w:t>
      </w:r>
    </w:p>
    <w:p w14:paraId="69FD53EF" w14:textId="77777777" w:rsidR="00D604C2" w:rsidRDefault="00000000">
      <w:r>
        <w:t>Windows (PowerShell):</w:t>
        <w:br/>
        <w:t>curl.exe --% -i http://127.0.0.1:5000/books/2</w:t>
        <w:br/>
        <w:br/>
        <w:t>Linux / macOS (Bash):</w:t>
        <w:br/>
        <w:t>curl -i http://127.0.0.1:5000/books/2</w:t>
      </w:r>
    </w:p>
    <w:p w14:paraId="3689EFDC" w14:textId="77777777" w:rsidR="00D604C2" w:rsidRDefault="00000000">
      <w:r>
        <w:t>Save the response in output.txt.</w:t>
      </w:r>
    </w:p>
    <w:p w14:paraId="64C3A44F" w14:textId="77777777" w:rsidR="00D604C2" w:rsidRDefault="00000000">
      <w:r>
        <w:t>The API should return HTTP 404 Not Found with a JSON response similar to:</w:t>
      </w:r>
    </w:p>
    <w:p w14:paraId="40835F4A" w14:textId="77777777" w:rsidR="00D604C2" w:rsidRDefault="00000000">
      <w:r>
        <w:t>{</w:t>
      </w:r>
      <w:r>
        <w:br/>
        <w:t xml:space="preserve">    "error": "Book not found"</w:t>
      </w:r>
      <w:r>
        <w:br/>
        <w:t>}</w:t>
      </w:r>
    </w:p>
    <w:p w14:paraId="35733AAF" w14:textId="77777777" w:rsidR="00D604C2" w:rsidRDefault="00000000">
      <w:pPr>
        <w:pStyle w:val="Heading1"/>
      </w:pPr>
      <w:r>
        <w:t>10. Output File Format</w:t>
      </w:r>
    </w:p>
    <w:p w14:paraId="209F2018" w14:textId="77777777" w:rsidR="00D604C2" w:rsidRDefault="00000000">
      <w:r>
        <w:t>Your output.txt should follow this structure:</w:t>
      </w:r>
    </w:p>
    <w:p w14:paraId="139F0E5D" w14:textId="77777777" w:rsidR="00D604C2" w:rsidRDefault="00000000">
      <w:r>
        <w:t>========================</w:t>
      </w:r>
      <w:r>
        <w:br/>
        <w:t>TEST 1 - CREATE BOOK</w:t>
      </w:r>
      <w:r>
        <w:br/>
        <w:t>========================</w:t>
      </w:r>
      <w:r>
        <w:br/>
        <w:t>&lt;paste command output here&gt;</w:t>
      </w:r>
      <w:r>
        <w:br/>
      </w:r>
      <w:r>
        <w:br/>
      </w:r>
      <w:r>
        <w:lastRenderedPageBreak/>
        <w:t>========================</w:t>
      </w:r>
      <w:r>
        <w:br/>
        <w:t>TEST 2 - CREATE BOOK</w:t>
      </w:r>
      <w:r>
        <w:br/>
        <w:t>========================</w:t>
      </w:r>
      <w:r>
        <w:br/>
        <w:t>&lt;paste command output here&gt;</w:t>
      </w:r>
      <w:r>
        <w:br/>
      </w:r>
      <w:r>
        <w:br/>
        <w:t>========================</w:t>
      </w:r>
      <w:r>
        <w:br/>
        <w:t>TEST 3 - UPDATE BOOK</w:t>
      </w:r>
      <w:r>
        <w:br/>
        <w:t>========================</w:t>
      </w:r>
      <w:r>
        <w:br/>
        <w:t>&lt;paste command output here&gt;</w:t>
      </w:r>
      <w:r>
        <w:br/>
      </w:r>
      <w:r>
        <w:br/>
        <w:t>========================</w:t>
      </w:r>
      <w:r>
        <w:br/>
        <w:t>TEST 4 - VERIFY UPDATE</w:t>
      </w:r>
      <w:r>
        <w:br/>
        <w:t>========================</w:t>
      </w:r>
      <w:r>
        <w:br/>
        <w:t>&lt;paste command output here&gt;</w:t>
      </w:r>
      <w:r>
        <w:br/>
      </w:r>
      <w:r>
        <w:br/>
        <w:t>========================</w:t>
      </w:r>
      <w:r>
        <w:br/>
        <w:t>TEST 5 - DELETE BOOK</w:t>
      </w:r>
      <w:r>
        <w:br/>
        <w:t>========================</w:t>
      </w:r>
      <w:r>
        <w:br/>
        <w:t>&lt;paste command output here&gt;</w:t>
      </w:r>
      <w:r>
        <w:br/>
      </w:r>
      <w:r>
        <w:br/>
        <w:t>========================</w:t>
      </w:r>
      <w:r>
        <w:br/>
        <w:t>TEST 6 - RETRIEVE DELETED BOOK</w:t>
      </w:r>
      <w:r>
        <w:br/>
        <w:t>========================</w:t>
      </w:r>
      <w:r>
        <w:br/>
        <w:t>&lt;paste command output here&gt;</w:t>
      </w:r>
    </w:p>
    <w:p w14:paraId="57F6D0DD" w14:textId="77777777" w:rsidR="00D604C2" w:rsidRDefault="00000000">
      <w:pPr>
        <w:pStyle w:val="Heading1"/>
      </w:pPr>
      <w:r>
        <w:t>11. Submission</w:t>
      </w:r>
    </w:p>
    <w:p w14:paraId="32B78846" w14:textId="77777777" w:rsidR="00D604C2" w:rsidRDefault="00000000">
      <w:r>
        <w:t>Submit the following two files:</w:t>
      </w:r>
    </w:p>
    <w:p w14:paraId="45F3C50A" w14:textId="77777777" w:rsidR="00D604C2" w:rsidRDefault="00000000">
      <w:r>
        <w:t>1. app.py — your completed REST API implementation.</w:t>
      </w:r>
    </w:p>
    <w:p w14:paraId="33DAE1C8" w14:textId="77777777" w:rsidR="00D604C2" w:rsidRDefault="00000000">
      <w:r>
        <w:t>2. output.txt — the outputs of all five required cURL tests.</w:t>
      </w:r>
    </w:p>
    <w:p w14:paraId="0BCA7A39" w14:textId="21914434" w:rsidR="00D604C2" w:rsidRDefault="00000000" w:rsidP="00FC1348">
      <w:r>
        <w:t xml:space="preserve">The output.txt file must contain actual outputs generated by running your API. </w:t>
      </w:r>
    </w:p>
    <w:sectPr w:rsidR="00D604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C3CD" w14:textId="77777777" w:rsidR="00612E15" w:rsidRDefault="00612E15">
      <w:pPr>
        <w:spacing w:after="0" w:line="240" w:lineRule="auto"/>
      </w:pPr>
      <w:r>
        <w:separator/>
      </w:r>
    </w:p>
  </w:endnote>
  <w:endnote w:type="continuationSeparator" w:id="0">
    <w:p w14:paraId="486F3C75" w14:textId="77777777" w:rsidR="00612E15" w:rsidRDefault="00612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6A31" w14:textId="77777777" w:rsidR="00D604C2" w:rsidRDefault="00000000">
    <w:pPr>
      <w:pStyle w:val="Footer"/>
      <w:jc w:val="center"/>
    </w:pPr>
    <w:r>
      <w:t>Library Management REST API — In-Class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8F39" w14:textId="77777777" w:rsidR="00612E15" w:rsidRDefault="00612E15">
      <w:pPr>
        <w:spacing w:after="0" w:line="240" w:lineRule="auto"/>
      </w:pPr>
      <w:r>
        <w:separator/>
      </w:r>
    </w:p>
  </w:footnote>
  <w:footnote w:type="continuationSeparator" w:id="0">
    <w:p w14:paraId="1E499A49" w14:textId="77777777" w:rsidR="00612E15" w:rsidRDefault="00612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686728">
    <w:abstractNumId w:val="8"/>
  </w:num>
  <w:num w:numId="2" w16cid:durableId="1628661751">
    <w:abstractNumId w:val="6"/>
  </w:num>
  <w:num w:numId="3" w16cid:durableId="286397809">
    <w:abstractNumId w:val="5"/>
  </w:num>
  <w:num w:numId="4" w16cid:durableId="217787407">
    <w:abstractNumId w:val="4"/>
  </w:num>
  <w:num w:numId="5" w16cid:durableId="815995614">
    <w:abstractNumId w:val="7"/>
  </w:num>
  <w:num w:numId="6" w16cid:durableId="831027976">
    <w:abstractNumId w:val="3"/>
  </w:num>
  <w:num w:numId="7" w16cid:durableId="958294306">
    <w:abstractNumId w:val="2"/>
  </w:num>
  <w:num w:numId="8" w16cid:durableId="1705401106">
    <w:abstractNumId w:val="1"/>
  </w:num>
  <w:num w:numId="9" w16cid:durableId="183082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389"/>
    <w:rsid w:val="00612E15"/>
    <w:rsid w:val="008761EC"/>
    <w:rsid w:val="00AA1D8D"/>
    <w:rsid w:val="00B47730"/>
    <w:rsid w:val="00CB0664"/>
    <w:rsid w:val="00D604C2"/>
    <w:rsid w:val="00FC1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5A7BE"/>
  <w14:defaultImageDpi w14:val="300"/>
  <w15:docId w15:val="{7E0E1BA9-8231-4766-BB48-44AC3325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Divyam Sareen</cp:lastModifiedBy>
  <cp:revision>3</cp:revision>
  <dcterms:created xsi:type="dcterms:W3CDTF">2013-12-23T23:15:00Z</dcterms:created>
  <dcterms:modified xsi:type="dcterms:W3CDTF">2026-08-28T03:12:00Z</dcterms:modified>
  <cp:category/>
</cp:coreProperties>
</file>